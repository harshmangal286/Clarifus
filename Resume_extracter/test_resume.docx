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</w:t>
      </w:r>
    </w:p>
    <w:p>
      <w:r>
        <w:t>john.doe@email.com | +1-555-0199 | github.com/johndoe | linkedin.com/in/johndoe</w:t>
      </w:r>
    </w:p>
    <w:p>
      <w:r>
        <w:t>Skills: React, Python, FastAPI</w:t>
      </w:r>
    </w:p>
    <w:p>
      <w:r>
        <w:t>Projects: Project A - Built a backend using FastAPI and React.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